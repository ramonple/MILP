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PuLP Quick Reference</w:t>
      </w:r>
    </w:p>
    <w:p>
      <w:r>
        <w:t>Core functions, Python indexing and three complete insurance MIP case studies</w:t>
      </w:r>
    </w:p>
    <w:p>
      <w:r>
        <w:t>For PuLP 4.x (CBC solver)  |  Practical beginner-to-intermediate reference</w:t>
      </w:r>
    </w:p>
    <w:p>
      <w:r>
        <w:t>How to use this guide: start with the syntax cheat sheet, then run the complete scripts. All figures are illustrative. Each script constructs a new model and validates the solution.</w:t>
      </w:r>
    </w:p>
    <w:p>
      <w:pPr>
        <w:pStyle w:val="Heading1"/>
      </w:pPr>
      <w:r>
        <w:t>Part I — PuLP cheatsheet and core functions</w:t>
      </w:r>
    </w:p>
    <w:p>
      <w:pPr>
        <w:pStyle w:val="Heading2"/>
      </w:pPr>
      <w:r>
        <w:t>1. MIP in 30 seconds</w:t>
      </w:r>
    </w:p>
    <w:p>
      <w:r>
        <w:t>A mixed-integer linear program chooses values for decision variables to maximise or minimise a linear objective, subject to linear constraints. Binary (0/1), integer, and continuous decision variables can be combined. PuLP builds the model; a solver such as CBC solves it.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Illustration</w:t>
            </w:r>
          </w:p>
        </w:tc>
      </w:tr>
      <w:tr>
        <w:tc>
          <w:tcPr>
            <w:tcW w:type="dxa" w:w="3312"/>
          </w:tcPr>
          <w:p>
            <w:r>
              <w:t>Decision variable</w:t>
            </w:r>
          </w:p>
        </w:tc>
        <w:tc>
          <w:tcPr>
            <w:tcW w:type="dxa" w:w="3312"/>
          </w:tcPr>
          <w:p>
            <w:r>
              <w:t>What we choose</w:t>
            </w:r>
          </w:p>
        </w:tc>
        <w:tc>
          <w:tcPr>
            <w:tcW w:type="dxa" w:w="3312"/>
          </w:tcPr>
          <w:p>
            <w:r>
              <w:t>Accept policy: x["P1"] = 0 or 1</w:t>
            </w:r>
          </w:p>
        </w:tc>
      </w:tr>
      <w:tr>
        <w:tc>
          <w:tcPr>
            <w:tcW w:type="dxa" w:w="3312"/>
          </w:tcPr>
          <w:p>
            <w:r>
              <w:t>Objective</w:t>
            </w:r>
          </w:p>
        </w:tc>
        <w:tc>
          <w:tcPr>
            <w:tcW w:type="dxa" w:w="3312"/>
          </w:tcPr>
          <w:p>
            <w:r>
              <w:t>What we optimise</w:t>
            </w:r>
          </w:p>
        </w:tc>
        <w:tc>
          <w:tcPr>
            <w:tcW w:type="dxa" w:w="3312"/>
          </w:tcPr>
          <w:p>
            <w:r>
              <w:t>Maximise expected profit</w:t>
            </w:r>
          </w:p>
        </w:tc>
      </w:tr>
      <w:tr>
        <w:tc>
          <w:tcPr>
            <w:tcW w:type="dxa" w:w="3312"/>
          </w:tcPr>
          <w:p>
            <w:r>
              <w:t>Constraint</w:t>
            </w:r>
          </w:p>
        </w:tc>
        <w:tc>
          <w:tcPr>
            <w:tcW w:type="dxa" w:w="3312"/>
          </w:tcPr>
          <w:p>
            <w:r>
              <w:t>Business limit</w:t>
            </w:r>
          </w:p>
        </w:tc>
        <w:tc>
          <w:tcPr>
            <w:tcW w:type="dxa" w:w="3312"/>
          </w:tcPr>
          <w:p>
            <w:r>
              <w:t>Capital used &lt;= 120</w:t>
            </w:r>
          </w:p>
        </w:tc>
      </w:tr>
      <w:tr>
        <w:tc>
          <w:tcPr>
            <w:tcW w:type="dxa" w:w="3312"/>
          </w:tcPr>
          <w:p>
            <w:r>
              <w:t>Solver</w:t>
            </w:r>
          </w:p>
        </w:tc>
        <w:tc>
          <w:tcPr>
            <w:tcW w:type="dxa" w:w="3312"/>
          </w:tcPr>
          <w:p>
            <w:r>
              <w:t>Finds feasible/optimal values</w:t>
            </w:r>
          </w:p>
        </w:tc>
        <w:tc>
          <w:tcPr>
            <w:tcW w:type="dxa" w:w="3312"/>
          </w:tcPr>
          <w:p>
            <w:r>
              <w:t>CBC through pulp.COIN_CMD</w:t>
            </w:r>
          </w:p>
        </w:tc>
      </w:tr>
    </w:tbl>
    <w:p>
      <w:pPr>
        <w:spacing w:after="0"/>
      </w:pPr>
    </w:p>
    <w:p>
      <w:pPr>
        <w:pStyle w:val="Heading2"/>
      </w:pPr>
      <w:r>
        <w:t>2. Core PuLP 4.x syntax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Syntax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pulp.LpProblem("Name", pulp.LpMaximize)</w:t>
            </w:r>
          </w:p>
        </w:tc>
        <w:tc>
          <w:tcPr>
            <w:tcW w:type="dxa" w:w="4968"/>
          </w:tcPr>
          <w:p>
            <w:r>
              <w:t>Create maximisation model</w:t>
            </w:r>
          </w:p>
        </w:tc>
      </w:tr>
      <w:tr>
        <w:tc>
          <w:tcPr>
            <w:tcW w:type="dxa" w:w="4968"/>
          </w:tcPr>
          <w:p>
            <w:r>
              <w:t>pulp.LpProblem("Name", pulp.LpMinimize)</w:t>
            </w:r>
          </w:p>
        </w:tc>
        <w:tc>
          <w:tcPr>
            <w:tcW w:type="dxa" w:w="4968"/>
          </w:tcPr>
          <w:p>
            <w:r>
              <w:t>Create minimisation model</w:t>
            </w:r>
          </w:p>
        </w:tc>
      </w:tr>
      <w:tr>
        <w:tc>
          <w:tcPr>
            <w:tcW w:type="dxa" w:w="4968"/>
          </w:tcPr>
          <w:p>
            <w:r>
              <w:t>model.add_variable("x", cat="Binary")</w:t>
            </w:r>
          </w:p>
        </w:tc>
        <w:tc>
          <w:tcPr>
            <w:tcW w:type="dxa" w:w="4968"/>
          </w:tcPr>
          <w:p>
            <w:r>
              <w:t>One binary variable</w:t>
            </w:r>
          </w:p>
        </w:tc>
      </w:tr>
      <w:tr>
        <w:tc>
          <w:tcPr>
            <w:tcW w:type="dxa" w:w="4968"/>
          </w:tcPr>
          <w:p>
            <w:r>
              <w:t>model.add_variable_dict("x", keys, cat="Binary")</w:t>
            </w:r>
          </w:p>
        </w:tc>
        <w:tc>
          <w:tcPr>
            <w:tcW w:type="dxa" w:w="4968"/>
          </w:tcPr>
          <w:p>
            <w:r>
              <w:t>Flat dict of variables</w:t>
            </w:r>
          </w:p>
        </w:tc>
      </w:tr>
      <w:tr>
        <w:tc>
          <w:tcPr>
            <w:tcW w:type="dxa" w:w="4968"/>
          </w:tcPr>
          <w:p>
            <w:r>
              <w:t>model.add_variable_dicts("x", (I,J), cat="Binary")</w:t>
            </w:r>
          </w:p>
        </w:tc>
        <w:tc>
          <w:tcPr>
            <w:tcW w:type="dxa" w:w="4968"/>
          </w:tcPr>
          <w:p>
            <w:r>
              <w:t>Nested dict of variables</w:t>
            </w:r>
          </w:p>
        </w:tc>
      </w:tr>
      <w:tr>
        <w:tc>
          <w:tcPr>
            <w:tcW w:type="dxa" w:w="4968"/>
          </w:tcPr>
          <w:p>
            <w:r>
              <w:t>lowBound=0, upBound=1, cat="Binary"</w:t>
            </w:r>
          </w:p>
        </w:tc>
        <w:tc>
          <w:tcPr>
            <w:tcW w:type="dxa" w:w="4968"/>
          </w:tcPr>
          <w:p>
            <w:r>
              <w:t>Binary bounds and category</w:t>
            </w:r>
          </w:p>
        </w:tc>
      </w:tr>
      <w:tr>
        <w:tc>
          <w:tcPr>
            <w:tcW w:type="dxa" w:w="4968"/>
          </w:tcPr>
          <w:p>
            <w:r>
              <w:t>pulp.lpSum(expression for ...)</w:t>
            </w:r>
          </w:p>
        </w:tc>
        <w:tc>
          <w:tcPr>
            <w:tcW w:type="dxa" w:w="4968"/>
          </w:tcPr>
          <w:p>
            <w:r>
              <w:t>Create symbolic linear sum</w:t>
            </w:r>
          </w:p>
        </w:tc>
      </w:tr>
      <w:tr>
        <w:tc>
          <w:tcPr>
            <w:tcW w:type="dxa" w:w="4968"/>
          </w:tcPr>
          <w:p>
            <w:r>
              <w:t>model += expr, "Objective_Name"</w:t>
            </w:r>
          </w:p>
        </w:tc>
        <w:tc>
          <w:tcPr>
            <w:tcW w:type="dxa" w:w="4968"/>
          </w:tcPr>
          <w:p>
            <w:r>
              <w:t>Add objective</w:t>
            </w:r>
          </w:p>
        </w:tc>
      </w:tr>
      <w:tr>
        <w:tc>
          <w:tcPr>
            <w:tcW w:type="dxa" w:w="4968"/>
          </w:tcPr>
          <w:p>
            <w:r>
              <w:t>model += (expression &lt;= limit, "Name")</w:t>
            </w:r>
          </w:p>
        </w:tc>
        <w:tc>
          <w:tcPr>
            <w:tcW w:type="dxa" w:w="4968"/>
          </w:tcPr>
          <w:p>
            <w:r>
              <w:t>Add named constraint</w:t>
            </w:r>
          </w:p>
        </w:tc>
      </w:tr>
      <w:tr>
        <w:tc>
          <w:tcPr>
            <w:tcW w:type="dxa" w:w="4968"/>
          </w:tcPr>
          <w:p>
            <w:r>
              <w:t>result = model.solve(pulp.COIN_CMD(msg=False))</w:t>
            </w:r>
          </w:p>
        </w:tc>
        <w:tc>
          <w:tcPr>
            <w:tcW w:type="dxa" w:w="4968"/>
          </w:tcPr>
          <w:p>
            <w:r>
              <w:t>Solve using CBC</w:t>
            </w:r>
          </w:p>
        </w:tc>
      </w:tr>
      <w:tr>
        <w:tc>
          <w:tcPr>
            <w:tcW w:type="dxa" w:w="4968"/>
          </w:tcPr>
          <w:p>
            <w:r>
              <w:t>result.status_str</w:t>
            </w:r>
          </w:p>
        </w:tc>
        <w:tc>
          <w:tcPr>
            <w:tcW w:type="dxa" w:w="4968"/>
          </w:tcPr>
          <w:p>
            <w:r>
              <w:t>Solver status: Optimal/Infeasible/etc.</w:t>
            </w:r>
          </w:p>
        </w:tc>
      </w:tr>
      <w:tr>
        <w:tc>
          <w:tcPr>
            <w:tcW w:type="dxa" w:w="4968"/>
          </w:tcPr>
          <w:p>
            <w:r>
              <w:t>result.objective</w:t>
            </w:r>
          </w:p>
        </w:tc>
        <w:tc>
          <w:tcPr>
            <w:tcW w:type="dxa" w:w="4968"/>
          </w:tcPr>
          <w:p>
            <w:r>
              <w:t>Objective value when solution available</w:t>
            </w:r>
          </w:p>
        </w:tc>
      </w:tr>
      <w:tr>
        <w:tc>
          <w:tcPr>
            <w:tcW w:type="dxa" w:w="4968"/>
          </w:tcPr>
          <w:p>
            <w:r>
              <w:t>pulp.value(expression)</w:t>
            </w:r>
          </w:p>
        </w:tc>
        <w:tc>
          <w:tcPr>
            <w:tcW w:type="dxa" w:w="4968"/>
          </w:tcPr>
          <w:p>
            <w:r>
              <w:t>Evaluate expression/variable after solve</w:t>
            </w:r>
          </w:p>
        </w:tc>
      </w:tr>
      <w:tr>
        <w:tc>
          <w:tcPr>
            <w:tcW w:type="dxa" w:w="4968"/>
          </w:tcPr>
          <w:p>
            <w:r>
              <w:t>model.variables() / model.constraints()</w:t>
            </w:r>
          </w:p>
        </w:tc>
        <w:tc>
          <w:tcPr>
            <w:tcW w:type="dxa" w:w="4968"/>
          </w:tcPr>
          <w:p>
            <w:r>
              <w:t>Inspect built model (PuLP 4.x)</w:t>
            </w:r>
          </w:p>
        </w:tc>
      </w:tr>
      <w:tr>
        <w:tc>
          <w:tcPr>
            <w:tcW w:type="dxa" w:w="4968"/>
          </w:tcPr>
          <w:p>
            <w:r>
              <w:t>model.writeLP("debug.lp")</w:t>
            </w:r>
          </w:p>
        </w:tc>
        <w:tc>
          <w:tcPr>
            <w:tcW w:type="dxa" w:w="4968"/>
          </w:tcPr>
          <w:p>
            <w:r>
              <w:t>Export model for debugging</w:t>
            </w:r>
          </w:p>
        </w:tc>
      </w:tr>
    </w:tbl>
    <w:p>
      <w:pPr>
        <w:spacing w:after="0"/>
      </w:pPr>
    </w:p>
    <w:p>
      <w:pPr>
        <w:pStyle w:val="Heading2"/>
      </w:pPr>
      <w:r>
        <w:t>3. Essential Python syntax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Syntax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[(i,j) for i in I for j in J]</w:t>
            </w:r>
          </w:p>
        </w:tc>
        <w:tc>
          <w:tcPr>
            <w:tcW w:type="dxa" w:w="4968"/>
          </w:tcPr>
          <w:p>
            <w:r>
              <w:t>List of tuple keys</w:t>
            </w:r>
          </w:p>
        </w:tc>
      </w:tr>
      <w:tr>
        <w:tc>
          <w:tcPr>
            <w:tcW w:type="dxa" w:w="4968"/>
          </w:tcPr>
          <w:p>
            <w:r>
              <w:t>for i,j in cost:</w:t>
            </w:r>
          </w:p>
        </w:tc>
        <w:tc>
          <w:tcPr>
            <w:tcW w:type="dxa" w:w="4968"/>
          </w:tcPr>
          <w:p>
            <w:r>
              <w:t>Unpack tuple keys from flat dict</w:t>
            </w:r>
          </w:p>
        </w:tc>
      </w:tr>
      <w:tr>
        <w:tc>
          <w:tcPr>
            <w:tcW w:type="dxa" w:w="4968"/>
          </w:tcPr>
          <w:p>
            <w:r>
              <w:t>for (i,j),v in cost.items():</w:t>
            </w:r>
          </w:p>
        </w:tc>
        <w:tc>
          <w:tcPr>
            <w:tcW w:type="dxa" w:w="4968"/>
          </w:tcPr>
          <w:p>
            <w:r>
              <w:t>Unpack tuple key and value</w:t>
            </w:r>
          </w:p>
        </w:tc>
      </w:tr>
      <w:tr>
        <w:tc>
          <w:tcPr>
            <w:tcW w:type="dxa" w:w="4968"/>
          </w:tcPr>
          <w:p>
            <w:r>
              <w:t>cost[i,j]</w:t>
            </w:r>
          </w:p>
        </w:tc>
        <w:tc>
          <w:tcPr>
            <w:tcW w:type="dxa" w:w="4968"/>
          </w:tcPr>
          <w:p>
            <w:r>
              <w:t>Flat dictionary with tuple key (i,j)</w:t>
            </w:r>
          </w:p>
        </w:tc>
      </w:tr>
      <w:tr>
        <w:tc>
          <w:tcPr>
            <w:tcW w:type="dxa" w:w="4968"/>
          </w:tcPr>
          <w:p>
            <w:r>
              <w:t>cost[i][j]</w:t>
            </w:r>
          </w:p>
        </w:tc>
        <w:tc>
          <w:tcPr>
            <w:tcW w:type="dxa" w:w="4968"/>
          </w:tcPr>
          <w:p>
            <w:r>
              <w:t>Nested dictionary: two lookups</w:t>
            </w:r>
          </w:p>
        </w:tc>
      </w:tr>
      <w:tr>
        <w:tc>
          <w:tcPr>
            <w:tcW w:type="dxa" w:w="4968"/>
          </w:tcPr>
          <w:p>
            <w:r>
              <w:t>for k,offer in enumerate(offers):</w:t>
            </w:r>
          </w:p>
        </w:tc>
        <w:tc>
          <w:tcPr>
            <w:tcW w:type="dxa" w:w="4968"/>
          </w:tcPr>
          <w:p>
            <w:r>
              <w:t>k is list position; offer is actual value</w:t>
            </w:r>
          </w:p>
        </w:tc>
      </w:tr>
      <w:tr>
        <w:tc>
          <w:tcPr>
            <w:tcW w:type="dxa" w:w="4968"/>
          </w:tcPr>
          <w:p>
            <w:r>
              <w:t>f"One_offer_{c}"</w:t>
            </w:r>
          </w:p>
        </w:tc>
        <w:tc>
          <w:tcPr>
            <w:tcW w:type="dxa" w:w="4968"/>
          </w:tcPr>
          <w:p>
            <w:r>
              <w:t>Formatted, human-readable constraint name</w:t>
            </w:r>
          </w:p>
        </w:tc>
      </w:tr>
      <w:tr>
        <w:tc>
          <w:tcPr>
            <w:tcW w:type="dxa" w:w="4968"/>
          </w:tcPr>
          <w:p>
            <w:r>
              <w:t>series.map(capacity)</w:t>
            </w:r>
          </w:p>
        </w:tc>
        <w:tc>
          <w:tcPr>
            <w:tcW w:type="dxa" w:w="4968"/>
          </w:tcPr>
          <w:p>
            <w:r>
              <w:t>Look up values via dictionary in pandas</w:t>
            </w:r>
          </w:p>
        </w:tc>
      </w:tr>
      <w:tr>
        <w:tc>
          <w:tcPr>
            <w:tcW w:type="dxa" w:w="4968"/>
          </w:tcPr>
          <w:p>
            <w:r>
              <w:t>df.itertuples(index=False)</w:t>
            </w:r>
          </w:p>
        </w:tc>
        <w:tc>
          <w:tcPr>
            <w:tcW w:type="dxa" w:w="4968"/>
          </w:tcPr>
          <w:p>
            <w:r>
              <w:t>Iterate row named-tuples</w:t>
            </w:r>
          </w:p>
        </w:tc>
      </w:tr>
      <w:tr>
        <w:tc>
          <w:tcPr>
            <w:tcW w:type="dxa" w:w="4968"/>
          </w:tcPr>
          <w:p>
            <w:r>
              <w:t>assert condition, "message"</w:t>
            </w:r>
          </w:p>
        </w:tc>
        <w:tc>
          <w:tcPr>
            <w:tcW w:type="dxa" w:w="4968"/>
          </w:tcPr>
          <w:p>
            <w:r>
              <w:t>Debug check: raise AssertionError when false</w:t>
            </w:r>
          </w:p>
        </w:tc>
      </w:tr>
    </w:tbl>
    <w:p>
      <w:pPr>
        <w:spacing w:after="0"/>
      </w:pPr>
    </w:p>
    <w:p>
      <w:pPr>
        <w:pStyle w:val="Heading2"/>
      </w:pPr>
      <w:r>
        <w:t>4. Flat vs nested dictionaries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8"/>
          </w:tcPr>
          <w:p>
            <w:pPr>
              <w:pStyle w:val="CodeText"/>
            </w:pPr>
            <w:r>
              <w:t># Nested (two-level dictionary):</w:t>
            </w:r>
          </w:p>
          <w:p>
            <w:pPr>
              <w:pStyle w:val="CodeText"/>
            </w:pPr>
            <w:r>
              <w:t>cost_nested = {"CL01": {"Alice": 60, "Cara": 85}}</w:t>
            </w:r>
          </w:p>
          <w:p>
            <w:pPr>
              <w:pStyle w:val="CodeText"/>
            </w:pPr>
            <w:r>
              <w:t>print(cost_nested["CL01"]["Alice"])  # 60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# Flat (single dictionary whose keys are tuples):</w:t>
            </w:r>
          </w:p>
          <w:p>
            <w:pPr>
              <w:pStyle w:val="CodeText"/>
            </w:pPr>
            <w:r>
              <w:t>cost_flat = {("CL01", "Alice"): 60, ("CL01", "Cara"): 85}</w:t>
            </w:r>
          </w:p>
          <w:p>
            <w:pPr>
              <w:pStyle w:val="CodeText"/>
            </w:pPr>
            <w:r>
              <w:t>print(cost_flat["CL01", "Alice"])    # 60</w:t>
            </w:r>
          </w:p>
          <w:p>
            <w:pPr>
              <w:pStyle w:val="CodeText"/>
            </w:pPr>
            <w:r>
              <w:t>for (claim, assessor), amount in cost_flat.items():</w:t>
            </w:r>
          </w:p>
          <w:p>
            <w:pPr>
              <w:pStyle w:val="CodeText"/>
            </w:pPr>
            <w:r>
              <w:t xml:space="preserve">    print(claim, assessor, amount)</w:t>
            </w:r>
          </w:p>
        </w:tc>
      </w:tr>
    </w:tbl>
    <w:p>
      <w:pPr>
        <w:spacing w:after="0"/>
      </w:pPr>
    </w:p>
    <w:p>
      <w:r>
        <w:t>Important: cost[i,j] and x[i][j] can appear in the same expression when cost is flat and x is nested. Index based on how EACH object was created. For consistent business workflows, flat tuple-key dictionaries are often simplest.</w:t>
      </w:r>
    </w:p>
    <w:p>
      <w:pPr>
        <w:pStyle w:val="Heading2"/>
      </w:pPr>
      <w:r>
        <w:t>5. Standard modelling template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8"/>
          </w:tcPr>
          <w:p>
            <w:pPr>
              <w:pStyle w:val="CodeText"/>
            </w:pPr>
            <w:r>
              <w:t>import pulp</w:t>
            </w:r>
          </w:p>
          <w:p>
            <w:pPr>
              <w:pStyle w:val="CodeText"/>
            </w:pPr>
            <w:r>
              <w:t>model = pulp.LpProblem("Example", pulp.LpMaximize)</w:t>
            </w:r>
          </w:p>
          <w:p>
            <w:pPr>
              <w:pStyle w:val="CodeText"/>
            </w:pPr>
            <w:r>
              <w:t>items = ["A", "B"]</w:t>
            </w:r>
          </w:p>
          <w:p>
            <w:pPr>
              <w:pStyle w:val="CodeText"/>
            </w:pPr>
            <w:r>
              <w:t>value = {"A": 10, "B": 15}</w:t>
            </w:r>
          </w:p>
          <w:p>
            <w:pPr>
              <w:pStyle w:val="CodeText"/>
            </w:pPr>
            <w:r>
              <w:t>spend = {"A": 4, "B": 7}</w:t>
            </w:r>
          </w:p>
          <w:p>
            <w:pPr>
              <w:pStyle w:val="CodeText"/>
            </w:pPr>
            <w:r>
              <w:t>x = model.add_variable_dict("select", items, cat="Binary", lowBound=0, upBound=1)</w:t>
            </w:r>
          </w:p>
          <w:p>
            <w:pPr>
              <w:pStyle w:val="CodeText"/>
            </w:pPr>
            <w:r>
              <w:t>total_value = pulp.lpSum(value[i] * x[i] for i in items)</w:t>
            </w:r>
          </w:p>
          <w:p>
            <w:pPr>
              <w:pStyle w:val="CodeText"/>
            </w:pPr>
            <w:r>
              <w:t>total_spend = pulp.lpSum(spend[i] * x[i] for i in items)</w:t>
            </w:r>
          </w:p>
          <w:p>
            <w:pPr>
              <w:pStyle w:val="CodeText"/>
            </w:pPr>
            <w:r>
              <w:t>model += total_value, "Expected_Value"</w:t>
            </w:r>
          </w:p>
          <w:p>
            <w:pPr>
              <w:pStyle w:val="CodeText"/>
            </w:pPr>
            <w:r>
              <w:t>model += total_spend &lt;= 7, "Budget"</w:t>
            </w:r>
          </w:p>
          <w:p>
            <w:pPr>
              <w:pStyle w:val="CodeText"/>
            </w:pPr>
            <w:r>
              <w:t>result = model.solve(pulp.COIN_CMD(msg=False))</w:t>
            </w:r>
          </w:p>
          <w:p>
            <w:pPr>
              <w:pStyle w:val="CodeText"/>
            </w:pPr>
            <w:r>
              <w:t>print(result.status_str)</w:t>
            </w:r>
          </w:p>
          <w:p>
            <w:pPr>
              <w:pStyle w:val="CodeText"/>
            </w:pPr>
            <w:r>
              <w:t>if result.status_str == "Optimal":</w:t>
            </w:r>
          </w:p>
          <w:p>
            <w:pPr>
              <w:pStyle w:val="CodeText"/>
            </w:pPr>
            <w:r>
              <w:t xml:space="preserve">    print("Objective:", pulp.value(total_value))</w:t>
            </w:r>
          </w:p>
          <w:p>
            <w:pPr>
              <w:pStyle w:val="CodeText"/>
            </w:pPr>
            <w:r>
              <w:t xml:space="preserve">    print("Spent:", pulp.value(total_spend))</w:t>
            </w:r>
          </w:p>
          <w:p>
            <w:pPr>
              <w:pStyle w:val="CodeText"/>
            </w:pPr>
            <w:r>
              <w:t xml:space="preserve">    print("Selected:", [i for i in items if pulp.value(x[i]) &gt; 0.5])</w:t>
            </w:r>
          </w:p>
        </w:tc>
      </w:tr>
    </w:tbl>
    <w:p>
      <w:pPr>
        <w:spacing w:after="0"/>
      </w:pPr>
    </w:p>
    <w:p>
      <w:pPr>
        <w:pStyle w:val="Heading2"/>
      </w:pPr>
      <w:r>
        <w:t>6. Solvers, debugging and results</w:t>
      </w:r>
    </w:p>
    <w:p>
      <w:r>
        <w:t>PuLP 4.x: install with python -m pip install "pulp[cbc]" pandas (in notebooks: %pip install "pulp[cbc]" pandas). Use COIN_CMD rather than the older PULP_CBC_CMD. Restart the notebook kernel after upgrading and rerun all cells in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8"/>
          </w:tcPr>
          <w:p>
            <w:pPr>
              <w:pStyle w:val="CodeText"/>
            </w:pPr>
            <w:r>
              <w:t>print(pulp.__version__)</w:t>
            </w:r>
          </w:p>
          <w:p>
            <w:pPr>
              <w:pStyle w:val="CodeText"/>
            </w:pPr>
            <w:r>
              <w:t>print("Variables:", len(model.variables()))</w:t>
            </w:r>
          </w:p>
          <w:p>
            <w:pPr>
              <w:pStyle w:val="CodeText"/>
            </w:pPr>
            <w:r>
              <w:t>print("Constraints:", len(model.constraints()))</w:t>
            </w:r>
          </w:p>
          <w:p>
            <w:pPr>
              <w:pStyle w:val="CodeText"/>
            </w:pPr>
            <w:r>
              <w:t>print("Binary?", x["A"].isBinary())</w:t>
            </w:r>
          </w:p>
          <w:p>
            <w:pPr>
              <w:pStyle w:val="CodeText"/>
            </w:pPr>
            <w:r>
              <w:t>print("Bounds:", x["A"].lowBound, x["A"].upBound)</w:t>
            </w:r>
          </w:p>
          <w:p>
            <w:pPr>
              <w:pStyle w:val="CodeText"/>
            </w:pPr>
            <w:r>
              <w:t>model.writeLP("debug.lp")</w:t>
            </w:r>
          </w:p>
        </w:tc>
      </w:tr>
    </w:tbl>
    <w:p>
      <w:pPr>
        <w:spacing w:after="0"/>
      </w:pPr>
    </w:p>
    <w:p>
      <w:r>
        <w:t>Do not interpret objective values as optimal if status is Infeasible, Unbounded or otherwise not Optimal. Keep cost definitions consistent: if expected profit is already NET of discounts, do not subtract discount costs again; discount spend may still appear separately in a budget constraint.</w:t>
      </w:r>
    </w:p>
    <w:p>
      <w:r>
        <w:br w:type="page"/>
      </w:r>
    </w:p>
    <w:p>
      <w:pPr>
        <w:pStyle w:val="Heading1"/>
      </w:pPr>
      <w:r>
        <w:t>Part II — Case Study 1: Insurance customer retention</w:t>
      </w:r>
    </w:p>
    <w:p>
      <w:r>
        <w:t>Decision: choose one of 0%, 5% or 10% renewal discounts per customer. Maximise net expected profit, with expected discount expenditure &lt;= £25. Figures are hypothetical and assume compliant, eligible offers. The expected profit inputs already account for discounts.</w:t>
      </w:r>
    </w:p>
    <w:p>
      <w:pPr>
        <w:pStyle w:val="Heading2"/>
      </w:pPr>
      <w:r>
        <w:t>Business data and formulation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Customer</w:t>
            </w:r>
          </w:p>
        </w:tc>
        <w:tc>
          <w:tcPr>
            <w:tcW w:type="dxa" w:w="3312"/>
          </w:tcPr>
          <w:p>
            <w:r>
              <w:t>Profit 0/5/10%</w:t>
            </w:r>
          </w:p>
        </w:tc>
        <w:tc>
          <w:tcPr>
            <w:tcW w:type="dxa" w:w="3312"/>
          </w:tcPr>
          <w:p>
            <w:r>
              <w:t>Cost 0/5/10%</w:t>
            </w:r>
          </w:p>
        </w:tc>
      </w:tr>
      <w:tr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100 / 124 / 135</w:t>
            </w:r>
          </w:p>
        </w:tc>
        <w:tc>
          <w:tcPr>
            <w:tcW w:type="dxa" w:w="3312"/>
          </w:tcPr>
          <w:p>
            <w:r>
              <w:t>0 / 6 / 14</w:t>
            </w:r>
          </w:p>
        </w:tc>
      </w:tr>
      <w:tr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120 / 130 / 132</w:t>
            </w:r>
          </w:p>
        </w:tc>
        <w:tc>
          <w:tcPr>
            <w:tcW w:type="dxa" w:w="3312"/>
          </w:tcPr>
          <w:p>
            <w:r>
              <w:t>0 / 7 / 16</w:t>
            </w:r>
          </w:p>
        </w:tc>
      </w:tr>
      <w:tr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80 / 110 / 115</w:t>
            </w:r>
          </w:p>
        </w:tc>
        <w:tc>
          <w:tcPr>
            <w:tcW w:type="dxa" w:w="3312"/>
          </w:tcPr>
          <w:p>
            <w:r>
              <w:t>0 / 5 / 12</w:t>
            </w:r>
          </w:p>
        </w:tc>
      </w:tr>
      <w:tr>
        <w:tc>
          <w:tcPr>
            <w:tcW w:type="dxa" w:w="3312"/>
          </w:tcPr>
          <w:p>
            <w:r>
              <w:t>D</w:t>
            </w:r>
          </w:p>
        </w:tc>
        <w:tc>
          <w:tcPr>
            <w:tcW w:type="dxa" w:w="3312"/>
          </w:tcPr>
          <w:p>
            <w:r>
              <w:t>140 / 142 / 143</w:t>
            </w:r>
          </w:p>
        </w:tc>
        <w:tc>
          <w:tcPr>
            <w:tcW w:type="dxa" w:w="3312"/>
          </w:tcPr>
          <w:p>
            <w:r>
              <w:t>0 / 8 / 18</w:t>
            </w:r>
          </w:p>
        </w:tc>
      </w:tr>
    </w:tbl>
    <w:p>
      <w:pPr>
        <w:spacing w:after="0"/>
      </w:pPr>
    </w:p>
    <w:p>
      <w:r>
        <w:t>Binary x[c,o] = 1 when customer c receives offer o. Maximise sum(profit[c,o] x[c,o]); for each c, sum_o x[c,o] = 1; sum(cost[c,o] x[c,o]) &lt;= 25.</w:t>
      </w:r>
    </w:p>
    <w:p>
      <w:pPr>
        <w:pStyle w:val="Heading2"/>
      </w:pPr>
      <w:r>
        <w:t>Complete Python 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8"/>
          </w:tcPr>
          <w:p>
            <w:pPr>
              <w:pStyle w:val="CodeText"/>
            </w:pPr>
            <w:r>
              <w:t>import pulp</w:t>
            </w:r>
          </w:p>
          <w:p>
            <w:pPr>
              <w:pStyle w:val="CodeText"/>
            </w:pPr>
            <w:r>
              <w:t>import pandas as pd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customers = ["A", "B", "C", "D"]</w:t>
            </w:r>
          </w:p>
          <w:p>
            <w:pPr>
              <w:pStyle w:val="CodeText"/>
            </w:pPr>
            <w:r>
              <w:t>offers = [0, 5, 10]</w:t>
            </w:r>
          </w:p>
          <w:p>
            <w:pPr>
              <w:pStyle w:val="CodeText"/>
            </w:pPr>
            <w:r>
              <w:t>profit_lists = {</w:t>
            </w:r>
          </w:p>
          <w:p>
            <w:pPr>
              <w:pStyle w:val="CodeText"/>
            </w:pPr>
            <w:r>
              <w:t xml:space="preserve">    "A": [100, 124, 135], "B": [120, 130, 132],</w:t>
            </w:r>
          </w:p>
          <w:p>
            <w:pPr>
              <w:pStyle w:val="CodeText"/>
            </w:pPr>
            <w:r>
              <w:t xml:space="preserve">    "C": [80, 110, 115], "D": [140, 142, 143]</w:t>
            </w:r>
          </w:p>
          <w:p>
            <w:pPr>
              <w:pStyle w:val="CodeText"/>
            </w:pPr>
            <w:r>
              <w:t>}</w:t>
            </w:r>
          </w:p>
          <w:p>
            <w:pPr>
              <w:pStyle w:val="CodeText"/>
            </w:pPr>
            <w:r>
              <w:t>cost_lists = {</w:t>
            </w:r>
          </w:p>
          <w:p>
            <w:pPr>
              <w:pStyle w:val="CodeText"/>
            </w:pPr>
            <w:r>
              <w:t xml:space="preserve">    "A": [0, 6, 14], "B": [0, 7, 16],</w:t>
            </w:r>
          </w:p>
          <w:p>
            <w:pPr>
              <w:pStyle w:val="CodeText"/>
            </w:pPr>
            <w:r>
              <w:t xml:space="preserve">    "C": [0, 5, 12], "D": [0, 8, 18]</w:t>
            </w:r>
          </w:p>
          <w:p>
            <w:pPr>
              <w:pStyle w:val="CodeText"/>
            </w:pPr>
            <w:r>
              <w:t>}</w:t>
            </w:r>
          </w:p>
          <w:p>
            <w:pPr>
              <w:pStyle w:val="CodeText"/>
            </w:pPr>
            <w:r>
              <w:t>budget = 25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pairs = [(c, o) for c in customers for o in offers]</w:t>
            </w:r>
          </w:p>
          <w:p>
            <w:pPr>
              <w:pStyle w:val="CodeText"/>
            </w:pPr>
            <w:r>
              <w:t>profit = {(c, o): profit_lists[c][k]</w:t>
            </w:r>
          </w:p>
          <w:p>
            <w:pPr>
              <w:pStyle w:val="CodeText"/>
            </w:pPr>
            <w:r>
              <w:t xml:space="preserve">          for c in customers for k, o in enumerate(offers)}</w:t>
            </w:r>
          </w:p>
          <w:p>
            <w:pPr>
              <w:pStyle w:val="CodeText"/>
            </w:pPr>
            <w:r>
              <w:t>cost = {(c, o): cost_lists[c][k]</w:t>
            </w:r>
          </w:p>
          <w:p>
            <w:pPr>
              <w:pStyle w:val="CodeText"/>
            </w:pPr>
            <w:r>
              <w:t xml:space="preserve">        for c in customers for k, o in enumerate(offers)}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model = pulp.LpProblem("Retention_Optimisation", pulp.LpMaximize)</w:t>
            </w:r>
          </w:p>
          <w:p>
            <w:pPr>
              <w:pStyle w:val="CodeText"/>
            </w:pPr>
            <w:r>
              <w:t>x = model.add_variable_dict("offer", pairs, cat="Binary",</w:t>
            </w:r>
          </w:p>
          <w:p>
            <w:pPr>
              <w:pStyle w:val="CodeText"/>
            </w:pPr>
            <w:r>
              <w:t xml:space="preserve">                            lowBound=0, upBound=1)</w:t>
            </w:r>
          </w:p>
          <w:p>
            <w:pPr>
              <w:pStyle w:val="CodeText"/>
            </w:pPr>
            <w:r>
              <w:t>total_profit = pulp.lpSum(profit[c, o] * x[c, o] for c, o in pairs)</w:t>
            </w:r>
          </w:p>
          <w:p>
            <w:pPr>
              <w:pStyle w:val="CodeText"/>
            </w:pPr>
            <w:r>
              <w:t>total_cost = pulp.lpSum(cost[c, o] * x[c, o] for c, o in pairs)</w:t>
            </w:r>
          </w:p>
          <w:p>
            <w:pPr>
              <w:pStyle w:val="CodeText"/>
            </w:pPr>
            <w:r>
              <w:t>model += total_profit, "Total_Expected_Profit"</w:t>
            </w:r>
          </w:p>
          <w:p>
            <w:pPr>
              <w:pStyle w:val="CodeText"/>
            </w:pPr>
            <w:r>
              <w:t>for c in customers:</w:t>
            </w:r>
          </w:p>
          <w:p>
            <w:pPr>
              <w:pStyle w:val="CodeText"/>
            </w:pPr>
            <w:r>
              <w:t xml:space="preserve">    model += (pulp.lpSum(x[c, o] for o in offers) == 1,</w:t>
            </w:r>
          </w:p>
          <w:p>
            <w:pPr>
              <w:pStyle w:val="CodeText"/>
            </w:pPr>
            <w:r>
              <w:t xml:space="preserve">              f"One_Offer_{c}")</w:t>
            </w:r>
          </w:p>
          <w:p>
            <w:pPr>
              <w:pStyle w:val="CodeText"/>
            </w:pPr>
            <w:r>
              <w:t>model += total_cost &lt;= budget, "Discount_Budget"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assert len(model.variables()) == 12</w:t>
            </w:r>
          </w:p>
          <w:p>
            <w:pPr>
              <w:pStyle w:val="CodeText"/>
            </w:pPr>
            <w:r>
              <w:t>assert len(model.constraints()) == 5</w:t>
            </w:r>
          </w:p>
          <w:p>
            <w:pPr>
              <w:pStyle w:val="CodeText"/>
            </w:pPr>
            <w:r>
              <w:t>assert all(x[c, o].isBinary() for c, o in pairs)</w:t>
            </w:r>
          </w:p>
          <w:p>
            <w:pPr>
              <w:pStyle w:val="CodeText"/>
            </w:pPr>
            <w:r>
              <w:t>result = model.solve(pulp.COIN_CMD(msg=False))</w:t>
            </w:r>
          </w:p>
          <w:p>
            <w:pPr>
              <w:pStyle w:val="CodeText"/>
            </w:pPr>
            <w:r>
              <w:t>print("Status:", result.status_str)</w:t>
            </w:r>
          </w:p>
          <w:p>
            <w:pPr>
              <w:pStyle w:val="CodeText"/>
            </w:pPr>
            <w:r>
              <w:t>if result.status_str == "Optimal":</w:t>
            </w:r>
          </w:p>
          <w:p>
            <w:pPr>
              <w:pStyle w:val="CodeText"/>
            </w:pPr>
            <w:r>
              <w:t xml:space="preserve">    chosen = [(c, o) for c, o in pairs if pulp.value(x[c, o]) &gt; 0.5]</w:t>
            </w:r>
          </w:p>
          <w:p>
            <w:pPr>
              <w:pStyle w:val="CodeText"/>
            </w:pPr>
            <w:r>
              <w:t xml:space="preserve">    df = pd.DataFrame([</w:t>
            </w:r>
          </w:p>
          <w:p>
            <w:pPr>
              <w:pStyle w:val="CodeText"/>
            </w:pPr>
            <w:r>
              <w:t xml:space="preserve">        {"Customer": c, "Discount_Pct": o,</w:t>
            </w:r>
          </w:p>
          <w:p>
            <w:pPr>
              <w:pStyle w:val="CodeText"/>
            </w:pPr>
            <w:r>
              <w:t xml:space="preserve">         "Expected_Profit": profit[c, o], "Expected_Cost": cost[c, o]}</w:t>
            </w:r>
          </w:p>
          <w:p>
            <w:pPr>
              <w:pStyle w:val="CodeText"/>
            </w:pPr>
            <w:r>
              <w:t xml:space="preserve">        for c, o in chosen</w:t>
            </w:r>
          </w:p>
          <w:p>
            <w:pPr>
              <w:pStyle w:val="CodeText"/>
            </w:pPr>
            <w:r>
              <w:t xml:space="preserve">    ])</w:t>
            </w:r>
          </w:p>
          <w:p>
            <w:pPr>
              <w:pStyle w:val="CodeText"/>
            </w:pPr>
            <w:r>
              <w:t xml:space="preserve">    baseline = sum(profit[c, 0] for c in customers)</w:t>
            </w:r>
          </w:p>
          <w:p>
            <w:pPr>
              <w:pStyle w:val="CodeText"/>
            </w:pPr>
            <w:r>
              <w:t xml:space="preserve">    print(df.to_string(index=False))</w:t>
            </w:r>
          </w:p>
          <w:p>
            <w:pPr>
              <w:pStyle w:val="CodeText"/>
            </w:pPr>
            <w:r>
              <w:t xml:space="preserve">    print("Expected profit:", pulp.value(total_profit))</w:t>
            </w:r>
          </w:p>
          <w:p>
            <w:pPr>
              <w:pStyle w:val="CodeText"/>
            </w:pPr>
            <w:r>
              <w:t xml:space="preserve">    print("Discount budget used:", pulp.value(total_cost))</w:t>
            </w:r>
          </w:p>
          <w:p>
            <w:pPr>
              <w:pStyle w:val="CodeText"/>
            </w:pPr>
            <w:r>
              <w:t xml:space="preserve">    print("Incremental profit:", pulp.value(total_profit) - baseline)</w:t>
            </w:r>
          </w:p>
          <w:p>
            <w:pPr>
              <w:pStyle w:val="CodeText"/>
            </w:pPr>
            <w:r>
              <w:t xml:space="preserve">    assert len(chosen) == len(customers)</w:t>
            </w:r>
          </w:p>
          <w:p>
            <w:pPr>
              <w:pStyle w:val="CodeText"/>
            </w:pPr>
            <w:r>
              <w:t xml:space="preserve">    assert pulp.value(total_cost) &lt;= budget + 1e-6</w:t>
            </w:r>
          </w:p>
          <w:p>
            <w:pPr>
              <w:pStyle w:val="CodeText"/>
            </w:pPr>
            <w:r>
              <w:t>else:</w:t>
            </w:r>
          </w:p>
          <w:p>
            <w:pPr>
              <w:pStyle w:val="CodeText"/>
            </w:pPr>
            <w:r>
              <w:t xml:space="preserve">    print("Check solver logs and constraints before using results.")</w:t>
            </w:r>
          </w:p>
        </w:tc>
      </w:tr>
    </w:tbl>
    <w:p>
      <w:pPr>
        <w:spacing w:after="0"/>
      </w:pPr>
    </w:p>
    <w:p>
      <w:r>
        <w:t>Expected result: A → 5%, B → 5%, C → 10%, D → 0%; profit £509; expected discount cost £25; no-discount baseline £440; improvement £69 (15.68%).</w:t>
      </w:r>
    </w:p>
    <w:p>
      <w:r>
        <w:t>Business note: the effect of discounts on renewal needs credible counterfactual estimates (experiment or causal/uplift approach), not just observational churn scores. UK pricing and fair-value requirements apply to real renewal offers.</w:t>
      </w:r>
    </w:p>
    <w:p>
      <w:r>
        <w:br w:type="page"/>
      </w:r>
    </w:p>
    <w:p>
      <w:pPr>
        <w:pStyle w:val="Heading1"/>
      </w:pPr>
      <w:r>
        <w:t>Part III — Case Study 2: Insurance claims assignment</w:t>
      </w:r>
    </w:p>
    <w:p>
      <w:r>
        <w:t>Decision: assign each of six claims to one qualified assessor. Minimise expected handling costs while respecting each assessor’s available hours and a maximum of three claims per assessor.</w:t>
      </w:r>
    </w:p>
    <w:p>
      <w:pPr>
        <w:pStyle w:val="Heading2"/>
      </w:pPr>
      <w:r>
        <w:t>Input data and formulation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Claim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Hours</w:t>
            </w:r>
          </w:p>
        </w:tc>
      </w:tr>
      <w:tr>
        <w:tc>
          <w:tcPr>
            <w:tcW w:type="dxa" w:w="3312"/>
          </w:tcPr>
          <w:p>
            <w:r>
              <w:t>CL01</w:t>
            </w:r>
          </w:p>
        </w:tc>
        <w:tc>
          <w:tcPr>
            <w:tcW w:type="dxa" w:w="3312"/>
          </w:tcPr>
          <w:p>
            <w:r>
              <w:t>Motor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CL02</w:t>
            </w:r>
          </w:p>
        </w:tc>
        <w:tc>
          <w:tcPr>
            <w:tcW w:type="dxa" w:w="3312"/>
          </w:tcPr>
          <w:p>
            <w:r>
              <w:t>Motor</w:t>
            </w:r>
          </w:p>
        </w:tc>
        <w:tc>
          <w:tcPr>
            <w:tcW w:type="dxa" w:w="3312"/>
          </w:tcPr>
          <w:p>
            <w:r>
              <w:t>4</w:t>
            </w:r>
          </w:p>
        </w:tc>
      </w:tr>
      <w:tr>
        <w:tc>
          <w:tcPr>
            <w:tcW w:type="dxa" w:w="3312"/>
          </w:tcPr>
          <w:p>
            <w:r>
              <w:t>CL03</w:t>
            </w:r>
          </w:p>
        </w:tc>
        <w:tc>
          <w:tcPr>
            <w:tcW w:type="dxa" w:w="3312"/>
          </w:tcPr>
          <w:p>
            <w:r>
              <w:t>Property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CL04</w:t>
            </w:r>
          </w:p>
        </w:tc>
        <w:tc>
          <w:tcPr>
            <w:tcW w:type="dxa" w:w="3312"/>
          </w:tcPr>
          <w:p>
            <w:r>
              <w:t>Property</w:t>
            </w:r>
          </w:p>
        </w:tc>
        <w:tc>
          <w:tcPr>
            <w:tcW w:type="dxa" w:w="3312"/>
          </w:tcPr>
          <w:p>
            <w:r>
              <w:t>5</w:t>
            </w:r>
          </w:p>
        </w:tc>
      </w:tr>
      <w:tr>
        <w:tc>
          <w:tcPr>
            <w:tcW w:type="dxa" w:w="3312"/>
          </w:tcPr>
          <w:p>
            <w:r>
              <w:t>CL05</w:t>
            </w:r>
          </w:p>
        </w:tc>
        <w:tc>
          <w:tcPr>
            <w:tcW w:type="dxa" w:w="3312"/>
          </w:tcPr>
          <w:p>
            <w:r>
              <w:t>Injury</w:t>
            </w:r>
          </w:p>
        </w:tc>
        <w:tc>
          <w:tcPr>
            <w:tcW w:type="dxa" w:w="3312"/>
          </w:tcPr>
          <w:p>
            <w:r>
              <w:t>4</w:t>
            </w:r>
          </w:p>
        </w:tc>
      </w:tr>
      <w:tr>
        <w:tc>
          <w:tcPr>
            <w:tcW w:type="dxa" w:w="3312"/>
          </w:tcPr>
          <w:p>
            <w:r>
              <w:t>CL06</w:t>
            </w:r>
          </w:p>
        </w:tc>
        <w:tc>
          <w:tcPr>
            <w:tcW w:type="dxa" w:w="3312"/>
          </w:tcPr>
          <w:p>
            <w:r>
              <w:t>Injury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</w:tbl>
    <w:p>
      <w:pPr>
        <w:spacing w:after="0"/>
      </w:pPr>
    </w:p>
    <w:p>
      <w:r>
        <w:t>Assessor skills/capacity: Alice = Motor, Property / 9h; Ben = Property, Injury / 9h; Cara = Motor, Injury / 8h. Binary x[claim,assessor] indicates assignment. Minimise sum(cost[i,j]x[i,j]); every claim assigned once; hours and claim counts limited; unqualified assignments forbidden.</w:t>
      </w:r>
    </w:p>
    <w:p>
      <w:pPr>
        <w:pStyle w:val="Heading2"/>
      </w:pPr>
      <w:r>
        <w:t>Complete Python 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8"/>
          </w:tcPr>
          <w:p>
            <w:pPr>
              <w:pStyle w:val="CodeText"/>
            </w:pPr>
            <w:r>
              <w:t>import pulp</w:t>
            </w:r>
          </w:p>
          <w:p>
            <w:pPr>
              <w:pStyle w:val="CodeText"/>
            </w:pPr>
            <w:r>
              <w:t>import pandas as pd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claims = ["CL01", "CL02", "CL03", "CL04", "CL05", "CL06"]</w:t>
            </w:r>
          </w:p>
          <w:p>
            <w:pPr>
              <w:pStyle w:val="CodeText"/>
            </w:pPr>
            <w:r>
              <w:t>assessors = ["Alice", "Ben", "Cara"]</w:t>
            </w:r>
          </w:p>
          <w:p>
            <w:pPr>
              <w:pStyle w:val="CodeText"/>
            </w:pPr>
            <w:r>
              <w:t>claim_type = {"CL01": "Motor", "CL02": "Motor",</w:t>
            </w:r>
          </w:p>
          <w:p>
            <w:pPr>
              <w:pStyle w:val="CodeText"/>
            </w:pPr>
            <w:r>
              <w:t xml:space="preserve">              "CL03": "Property", "CL04": "Property",</w:t>
            </w:r>
          </w:p>
          <w:p>
            <w:pPr>
              <w:pStyle w:val="CodeText"/>
            </w:pPr>
            <w:r>
              <w:t xml:space="preserve">              "CL05": "Injury", "CL06": "Injury"}</w:t>
            </w:r>
          </w:p>
          <w:p>
            <w:pPr>
              <w:pStyle w:val="CodeText"/>
            </w:pPr>
            <w:r>
              <w:t>claim_hours = {"CL01": 3, "CL02": 4, "CL03": 3,</w:t>
            </w:r>
          </w:p>
          <w:p>
            <w:pPr>
              <w:pStyle w:val="CodeText"/>
            </w:pPr>
            <w:r>
              <w:t xml:space="preserve">               "CL04": 5, "CL05": 4, "CL06": 3}</w:t>
            </w:r>
          </w:p>
          <w:p>
            <w:pPr>
              <w:pStyle w:val="CodeText"/>
            </w:pPr>
            <w:r>
              <w:t>capacity = {"Alice": 9, "Ben": 9, "Cara": 8}</w:t>
            </w:r>
          </w:p>
          <w:p>
            <w:pPr>
              <w:pStyle w:val="CodeText"/>
            </w:pPr>
            <w:r>
              <w:t>skills = {"Alice": ["Motor", "Property"],</w:t>
            </w:r>
          </w:p>
          <w:p>
            <w:pPr>
              <w:pStyle w:val="CodeText"/>
            </w:pPr>
            <w:r>
              <w:t xml:space="preserve">          "Ben": ["Property", "Injury"],</w:t>
            </w:r>
          </w:p>
          <w:p>
            <w:pPr>
              <w:pStyle w:val="CodeText"/>
            </w:pPr>
            <w:r>
              <w:t xml:space="preserve">          "Cara": ["Motor", "Injury"]}</w:t>
            </w:r>
          </w:p>
          <w:p>
            <w:pPr>
              <w:pStyle w:val="CodeText"/>
            </w:pPr>
            <w:r>
              <w:t>cost = {</w:t>
            </w:r>
          </w:p>
          <w:p>
            <w:pPr>
              <w:pStyle w:val="CodeText"/>
            </w:pPr>
            <w:r>
              <w:t xml:space="preserve">    ("CL01", "Alice"): 60, ("CL01", "Cara"): 85,</w:t>
            </w:r>
          </w:p>
          <w:p>
            <w:pPr>
              <w:pStyle w:val="CodeText"/>
            </w:pPr>
            <w:r>
              <w:t xml:space="preserve">    ("CL02", "Alice"): 90, ("CL02", "Cara"): 70,</w:t>
            </w:r>
          </w:p>
          <w:p>
            <w:pPr>
              <w:pStyle w:val="CodeText"/>
            </w:pPr>
            <w:r>
              <w:t xml:space="preserve">    ("CL03", "Alice"): 65, ("CL03", "Ben"): 80,</w:t>
            </w:r>
          </w:p>
          <w:p>
            <w:pPr>
              <w:pStyle w:val="CodeText"/>
            </w:pPr>
            <w:r>
              <w:t xml:space="preserve">    ("CL04", "Alice"): 80, ("CL04", "Ben"): 70,</w:t>
            </w:r>
          </w:p>
          <w:p>
            <w:pPr>
              <w:pStyle w:val="CodeText"/>
            </w:pPr>
            <w:r>
              <w:t xml:space="preserve">    ("CL05", "Ben"): 90, ("CL05", "Cara"): 75,</w:t>
            </w:r>
          </w:p>
          <w:p>
            <w:pPr>
              <w:pStyle w:val="CodeText"/>
            </w:pPr>
            <w:r>
              <w:t xml:space="preserve">    ("CL06", "Ben"): 65, ("CL06", "Cara"): 80</w:t>
            </w:r>
          </w:p>
          <w:p>
            <w:pPr>
              <w:pStyle w:val="CodeText"/>
            </w:pPr>
            <w:r>
              <w:t>}</w:t>
            </w:r>
          </w:p>
          <w:p>
            <w:pPr>
              <w:pStyle w:val="CodeText"/>
            </w:pPr>
            <w:r>
              <w:t>max_claims = 3</w:t>
            </w:r>
          </w:p>
          <w:p>
            <w:pPr>
              <w:pStyle w:val="CodeText"/>
            </w:pPr>
            <w:r>
              <w:t>pairs = list(cost)  # Eligible pairs only; no unqualified variables needed</w:t>
            </w:r>
          </w:p>
          <w:p>
            <w:pPr>
              <w:pStyle w:val="CodeText"/>
            </w:pPr>
            <w:r>
              <w:t>assert all(claim_type[i] in skills[j] for i, j in pairs)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model = pulp.LpProblem("Claims_Assignment", pulp.LpMinimize)</w:t>
            </w:r>
          </w:p>
          <w:p>
            <w:pPr>
              <w:pStyle w:val="CodeText"/>
            </w:pPr>
            <w:r>
              <w:t>x = model.add_variable_dict("assign", pairs, cat="Binary",</w:t>
            </w:r>
          </w:p>
          <w:p>
            <w:pPr>
              <w:pStyle w:val="CodeText"/>
            </w:pPr>
            <w:r>
              <w:t xml:space="preserve">                            lowBound=0, upBound=1)</w:t>
            </w:r>
          </w:p>
          <w:p>
            <w:pPr>
              <w:pStyle w:val="CodeText"/>
            </w:pPr>
            <w:r>
              <w:t>total_cost = pulp.lpSum(cost[i, j] * x[i, j] for i, j in pairs)</w:t>
            </w:r>
          </w:p>
          <w:p>
            <w:pPr>
              <w:pStyle w:val="CodeText"/>
            </w:pPr>
            <w:r>
              <w:t>model += total_cost, "Handling_Cost"</w:t>
            </w:r>
          </w:p>
          <w:p>
            <w:pPr>
              <w:pStyle w:val="CodeText"/>
            </w:pPr>
            <w:r>
              <w:t>for i in claims:</w:t>
            </w:r>
          </w:p>
          <w:p>
            <w:pPr>
              <w:pStyle w:val="CodeText"/>
            </w:pPr>
            <w:r>
              <w:t xml:space="preserve">    model += (pulp.lpSum(x[i, j] for ii, j in pairs if ii == i) == 1,</w:t>
            </w:r>
          </w:p>
          <w:p>
            <w:pPr>
              <w:pStyle w:val="CodeText"/>
            </w:pPr>
            <w:r>
              <w:t xml:space="preserve">              f"One_Assessor_{i}")</w:t>
            </w:r>
          </w:p>
          <w:p>
            <w:pPr>
              <w:pStyle w:val="CodeText"/>
            </w:pPr>
            <w:r>
              <w:t>for j in assessors:</w:t>
            </w:r>
          </w:p>
          <w:p>
            <w:pPr>
              <w:pStyle w:val="CodeText"/>
            </w:pPr>
            <w:r>
              <w:t xml:space="preserve">    model += (pulp.lpSum(claim_hours[i] * x[i, jj]</w:t>
            </w:r>
          </w:p>
          <w:p>
            <w:pPr>
              <w:pStyle w:val="CodeText"/>
            </w:pPr>
            <w:r>
              <w:t xml:space="preserve">                         for i, jj in pairs if jj == j) &lt;= capacity[j],</w:t>
            </w:r>
          </w:p>
          <w:p>
            <w:pPr>
              <w:pStyle w:val="CodeText"/>
            </w:pPr>
            <w:r>
              <w:t xml:space="preserve">              f"Capacity_{j}")</w:t>
            </w:r>
          </w:p>
          <w:p>
            <w:pPr>
              <w:pStyle w:val="CodeText"/>
            </w:pPr>
            <w:r>
              <w:t xml:space="preserve">    model += (pulp.lpSum(x[i, jj] for i, jj in pairs if jj == j)</w:t>
            </w:r>
          </w:p>
          <w:p>
            <w:pPr>
              <w:pStyle w:val="CodeText"/>
            </w:pPr>
            <w:r>
              <w:t xml:space="preserve">              &lt;= max_claims, f"Max_Claims_{j}")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assert len(model.variables()) == 12  # only eligible assignments</w:t>
            </w:r>
          </w:p>
          <w:p>
            <w:pPr>
              <w:pStyle w:val="CodeText"/>
            </w:pPr>
            <w:r>
              <w:t>assert len(model.constraints()) == 12 # 6 assignment + 3 capacity + 3 count</w:t>
            </w:r>
          </w:p>
          <w:p>
            <w:pPr>
              <w:pStyle w:val="CodeText"/>
            </w:pPr>
            <w:r>
              <w:t>result = model.solve(pulp.COIN_CMD(msg=False))</w:t>
            </w:r>
          </w:p>
          <w:p>
            <w:pPr>
              <w:pStyle w:val="CodeText"/>
            </w:pPr>
            <w:r>
              <w:t>print("Status:", result.status_str)</w:t>
            </w:r>
          </w:p>
          <w:p>
            <w:pPr>
              <w:pStyle w:val="CodeText"/>
            </w:pPr>
            <w:r>
              <w:t>if result.status_str == "Optimal":</w:t>
            </w:r>
          </w:p>
          <w:p>
            <w:pPr>
              <w:pStyle w:val="CodeText"/>
            </w:pPr>
            <w:r>
              <w:t xml:space="preserve">    selected = [(i, j) for i, j in pairs if pulp.value(x[i, j]) &gt; 0.5]</w:t>
            </w:r>
          </w:p>
          <w:p>
            <w:pPr>
              <w:pStyle w:val="CodeText"/>
            </w:pPr>
            <w:r>
              <w:t xml:space="preserve">    results_df = pd.DataFrame([</w:t>
            </w:r>
          </w:p>
          <w:p>
            <w:pPr>
              <w:pStyle w:val="CodeText"/>
            </w:pPr>
            <w:r>
              <w:t xml:space="preserve">        {"Claim": i, "Type": claim_type[i], "Assessor": j,</w:t>
            </w:r>
          </w:p>
          <w:p>
            <w:pPr>
              <w:pStyle w:val="CodeText"/>
            </w:pPr>
            <w:r>
              <w:t xml:space="preserve">         "Hours": claim_hours[i], "Handling_Cost": cost[i, j]}</w:t>
            </w:r>
          </w:p>
          <w:p>
            <w:pPr>
              <w:pStyle w:val="CodeText"/>
            </w:pPr>
            <w:r>
              <w:t xml:space="preserve">        for i, j in selected</w:t>
            </w:r>
          </w:p>
          <w:p>
            <w:pPr>
              <w:pStyle w:val="CodeText"/>
            </w:pPr>
            <w:r>
              <w:t xml:space="preserve">    ])</w:t>
            </w:r>
          </w:p>
          <w:p>
            <w:pPr>
              <w:pStyle w:val="CodeText"/>
            </w:pPr>
            <w:r>
              <w:t xml:space="preserve">    print(results_df.to_string(index=False))</w:t>
            </w:r>
          </w:p>
          <w:p>
            <w:pPr>
              <w:pStyle w:val="CodeText"/>
            </w:pPr>
            <w:r>
              <w:t xml:space="preserve">    workload_df = (results_df.groupby("Assessor")</w:t>
            </w:r>
          </w:p>
          <w:p>
            <w:pPr>
              <w:pStyle w:val="CodeText"/>
            </w:pPr>
            <w:r>
              <w:t xml:space="preserve">                   .agg(Claims_Assigned=("Claim", "count"),</w:t>
            </w:r>
          </w:p>
          <w:p>
            <w:pPr>
              <w:pStyle w:val="CodeText"/>
            </w:pPr>
            <w:r>
              <w:t xml:space="preserve">                        Hours_Allocated=("Hours", "sum"),</w:t>
            </w:r>
          </w:p>
          <w:p>
            <w:pPr>
              <w:pStyle w:val="CodeText"/>
            </w:pPr>
            <w:r>
              <w:t xml:space="preserve">                        Total_Cost=("Handling_Cost", "sum"))</w:t>
            </w:r>
          </w:p>
          <w:p>
            <w:pPr>
              <w:pStyle w:val="CodeText"/>
            </w:pPr>
            <w:r>
              <w:t xml:space="preserve">                   .reindex(assessors, fill_value=0).reset_index())</w:t>
            </w:r>
          </w:p>
          <w:p>
            <w:pPr>
              <w:pStyle w:val="CodeText"/>
            </w:pPr>
            <w:r>
              <w:t xml:space="preserve">    workload_df["Available_Hours"] = workload_df["Assessor"].map(capacity)</w:t>
            </w:r>
          </w:p>
          <w:p>
            <w:pPr>
              <w:pStyle w:val="CodeText"/>
            </w:pPr>
            <w:r>
              <w:t xml:space="preserve">    workload_df["Utilisation_Pct"] = (</w:t>
            </w:r>
          </w:p>
          <w:p>
            <w:pPr>
              <w:pStyle w:val="CodeText"/>
            </w:pPr>
            <w:r>
              <w:t xml:space="preserve">        workload_df["Hours_Allocated"] / workload_df["Available_Hours"] * 100</w:t>
            </w:r>
          </w:p>
          <w:p>
            <w:pPr>
              <w:pStyle w:val="CodeText"/>
            </w:pPr>
            <w:r>
              <w:t xml:space="preserve">    )</w:t>
            </w:r>
          </w:p>
          <w:p>
            <w:pPr>
              <w:pStyle w:val="CodeText"/>
            </w:pPr>
            <w:r>
              <w:t xml:space="preserve">    print(workload_df.to_string(index=False))</w:t>
            </w:r>
          </w:p>
          <w:p>
            <w:pPr>
              <w:pStyle w:val="CodeText"/>
            </w:pPr>
            <w:r>
              <w:t xml:space="preserve">    print("Total handling cost:", pulp.value(total_cost))</w:t>
            </w:r>
          </w:p>
          <w:p>
            <w:pPr>
              <w:pStyle w:val="CodeText"/>
            </w:pPr>
            <w:r>
              <w:t xml:space="preserve">    assert len(selected) == len(claims)</w:t>
            </w:r>
          </w:p>
          <w:p>
            <w:pPr>
              <w:pStyle w:val="CodeText"/>
            </w:pPr>
            <w:r>
              <w:t xml:space="preserve">    assert all(workload_df["Hours_Allocated"] &lt;= workload_df["Available_Hours"])</w:t>
            </w:r>
          </w:p>
          <w:p>
            <w:pPr>
              <w:pStyle w:val="CodeText"/>
            </w:pPr>
            <w:r>
              <w:t xml:space="preserve">    assert all(workload_df["Claims_Assigned"] &lt;= max_claims)</w:t>
            </w:r>
          </w:p>
          <w:p>
            <w:pPr>
              <w:pStyle w:val="CodeText"/>
            </w:pPr>
            <w:r>
              <w:t xml:space="preserve">    assert all(claim_type[r.Claim] in skills[r.Assessor]</w:t>
            </w:r>
          </w:p>
          <w:p>
            <w:pPr>
              <w:pStyle w:val="CodeText"/>
            </w:pPr>
            <w:r>
              <w:t xml:space="preserve">               for r in results_df.itertuples(index=False))</w:t>
            </w:r>
          </w:p>
          <w:p>
            <w:pPr>
              <w:pStyle w:val="CodeText"/>
            </w:pPr>
            <w:r>
              <w:t>else:</w:t>
            </w:r>
          </w:p>
          <w:p>
            <w:pPr>
              <w:pStyle w:val="CodeText"/>
            </w:pPr>
            <w:r>
              <w:t xml:space="preserve">    print("No optimal assignment confirmed.")</w:t>
            </w:r>
          </w:p>
        </w:tc>
      </w:tr>
    </w:tbl>
    <w:p>
      <w:pPr>
        <w:spacing w:after="0"/>
      </w:pPr>
    </w:p>
    <w:p>
      <w:r>
        <w:t>Expected optimal total cost: £405. One optimal assignment: CL01→Alice, CL02→Cara, CL03→Alice, CL04→Ben, CL05→Cara, CL06→Ben. Workloads: Alice 6/9h, Ben 8/9h, Cara 8/8h.</w:t>
      </w:r>
    </w:p>
    <w:p>
      <w:r>
        <w:t>Learning note: this version constructs ONLY eligible claim–assessor decision variables. That is often cleaner and smaller than constructing all 18 combinations and adding six x[i,j] = 0 constraints.</w:t>
      </w:r>
    </w:p>
    <w:p>
      <w:r>
        <w:br w:type="page"/>
      </w:r>
    </w:p>
    <w:p>
      <w:pPr>
        <w:pStyle w:val="Heading1"/>
      </w:pPr>
      <w:r>
        <w:t>Part IV — Case Study 3: Underwriting and portfolio selection</w:t>
      </w:r>
    </w:p>
    <w:p>
      <w:r>
        <w:t>Decision: accept or reject each application. Maximise expected underwriting profit while complying with a capital budget, additive illustrative risk-unit limit, and commercial segment concentration limit. Financial amounts in £000.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Policy</w:t>
            </w:r>
          </w:p>
        </w:tc>
        <w:tc>
          <w:tcPr>
            <w:tcW w:type="dxa" w:w="1987"/>
          </w:tcPr>
          <w:p>
            <w:r>
              <w:t>Segment</w:t>
            </w:r>
          </w:p>
        </w:tc>
        <w:tc>
          <w:tcPr>
            <w:tcW w:type="dxa" w:w="1987"/>
          </w:tcPr>
          <w:p>
            <w:r>
              <w:t>Profit</w:t>
            </w:r>
          </w:p>
        </w:tc>
        <w:tc>
          <w:tcPr>
            <w:tcW w:type="dxa" w:w="1987"/>
          </w:tcPr>
          <w:p>
            <w:r>
              <w:t>Capital</w:t>
            </w:r>
          </w:p>
        </w:tc>
        <w:tc>
          <w:tcPr>
            <w:tcW w:type="dxa" w:w="1987"/>
          </w:tcPr>
          <w:p>
            <w:r>
              <w:t>Risk</w:t>
            </w:r>
          </w:p>
        </w:tc>
      </w:tr>
      <w:tr>
        <w:tc>
          <w:tcPr>
            <w:tcW w:type="dxa" w:w="1987"/>
          </w:tcPr>
          <w:p>
            <w:r>
              <w:t>P1</w:t>
            </w:r>
          </w:p>
        </w:tc>
        <w:tc>
          <w:tcPr>
            <w:tcW w:type="dxa" w:w="1987"/>
          </w:tcPr>
          <w:p>
            <w:r>
              <w:t>Motor</w:t>
            </w:r>
          </w:p>
        </w:tc>
        <w:tc>
          <w:tcPr>
            <w:tcW w:type="dxa" w:w="1987"/>
          </w:tcPr>
          <w:p>
            <w:r>
              <w:t>80</w:t>
            </w:r>
          </w:p>
        </w:tc>
        <w:tc>
          <w:tcPr>
            <w:tcW w:type="dxa" w:w="1987"/>
          </w:tcPr>
          <w:p>
            <w:r>
              <w:t>40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P2</w:t>
            </w:r>
          </w:p>
        </w:tc>
        <w:tc>
          <w:tcPr>
            <w:tcW w:type="dxa" w:w="1987"/>
          </w:tcPr>
          <w:p>
            <w:r>
              <w:t>Motor</w:t>
            </w:r>
          </w:p>
        </w:tc>
        <w:tc>
          <w:tcPr>
            <w:tcW w:type="dxa" w:w="1987"/>
          </w:tcPr>
          <w:p>
            <w:r>
              <w:t>65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12</w:t>
            </w:r>
          </w:p>
        </w:tc>
      </w:tr>
      <w:tr>
        <w:tc>
          <w:tcPr>
            <w:tcW w:type="dxa" w:w="1987"/>
          </w:tcPr>
          <w:p>
            <w:r>
              <w:t>P3</w:t>
            </w:r>
          </w:p>
        </w:tc>
        <w:tc>
          <w:tcPr>
            <w:tcW w:type="dxa" w:w="1987"/>
          </w:tcPr>
          <w:p>
            <w:r>
              <w:t>Property</w:t>
            </w:r>
          </w:p>
        </w:tc>
        <w:tc>
          <w:tcPr>
            <w:tcW w:type="dxa" w:w="1987"/>
          </w:tcPr>
          <w:p>
            <w:r>
              <w:t>75</w:t>
            </w:r>
          </w:p>
        </w:tc>
        <w:tc>
          <w:tcPr>
            <w:tcW w:type="dxa" w:w="1987"/>
          </w:tcPr>
          <w:p>
            <w:r>
              <w:t>45</w:t>
            </w:r>
          </w:p>
        </w:tc>
        <w:tc>
          <w:tcPr>
            <w:tcW w:type="dxa" w:w="1987"/>
          </w:tcPr>
          <w:p>
            <w:r>
              <w:t>7</w:t>
            </w:r>
          </w:p>
        </w:tc>
      </w:tr>
      <w:tr>
        <w:tc>
          <w:tcPr>
            <w:tcW w:type="dxa" w:w="1987"/>
          </w:tcPr>
          <w:p>
            <w:r>
              <w:t>P4</w:t>
            </w:r>
          </w:p>
        </w:tc>
        <w:tc>
          <w:tcPr>
            <w:tcW w:type="dxa" w:w="1987"/>
          </w:tcPr>
          <w:p>
            <w:r>
              <w:t>Property</w:t>
            </w:r>
          </w:p>
        </w:tc>
        <w:tc>
          <w:tcPr>
            <w:tcW w:type="dxa" w:w="1987"/>
          </w:tcPr>
          <w:p>
            <w:r>
              <w:t>55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10</w:t>
            </w:r>
          </w:p>
        </w:tc>
      </w:tr>
      <w:tr>
        <w:tc>
          <w:tcPr>
            <w:tcW w:type="dxa" w:w="1987"/>
          </w:tcPr>
          <w:p>
            <w:r>
              <w:t>P5</w:t>
            </w:r>
          </w:p>
        </w:tc>
        <w:tc>
          <w:tcPr>
            <w:tcW w:type="dxa" w:w="1987"/>
          </w:tcPr>
          <w:p>
            <w:r>
              <w:t>Commercial</w:t>
            </w:r>
          </w:p>
        </w:tc>
        <w:tc>
          <w:tcPr>
            <w:tcW w:type="dxa" w:w="1987"/>
          </w:tcPr>
          <w:p>
            <w:r>
              <w:t>70</w:t>
            </w:r>
          </w:p>
        </w:tc>
        <w:tc>
          <w:tcPr>
            <w:tcW w:type="dxa" w:w="1987"/>
          </w:tcPr>
          <w:p>
            <w:r>
              <w:t>35</w:t>
            </w:r>
          </w:p>
        </w:tc>
        <w:tc>
          <w:tcPr>
            <w:tcW w:type="dxa" w:w="1987"/>
          </w:tcPr>
          <w:p>
            <w:r>
              <w:t>14</w:t>
            </w:r>
          </w:p>
        </w:tc>
      </w:tr>
      <w:tr>
        <w:tc>
          <w:tcPr>
            <w:tcW w:type="dxa" w:w="1987"/>
          </w:tcPr>
          <w:p>
            <w:r>
              <w:t>P6</w:t>
            </w:r>
          </w:p>
        </w:tc>
        <w:tc>
          <w:tcPr>
            <w:tcW w:type="dxa" w:w="1987"/>
          </w:tcPr>
          <w:p>
            <w:r>
              <w:t>Commercial</w:t>
            </w:r>
          </w:p>
        </w:tc>
        <w:tc>
          <w:tcPr>
            <w:tcW w:type="dxa" w:w="1987"/>
          </w:tcPr>
          <w:p>
            <w:r>
              <w:t>50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6</w:t>
            </w:r>
          </w:p>
        </w:tc>
      </w:tr>
    </w:tbl>
    <w:p>
      <w:pPr>
        <w:spacing w:after="0"/>
      </w:pPr>
    </w:p>
    <w:p>
      <w:r>
        <w:t>Binary x[i] indicates acceptance. Maximise sum(profit[i]x[i]); sum(capital[i]x[i]) &lt;= 120; sum(risk[i]x[i]) &lt;= 30; sum(x[i] for commercial i) &lt;= 1.</w:t>
      </w:r>
    </w:p>
    <w:p>
      <w:pPr>
        <w:pStyle w:val="Heading2"/>
      </w:pPr>
      <w:r>
        <w:t>Complete Python 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8"/>
          </w:tcPr>
          <w:p>
            <w:pPr>
              <w:pStyle w:val="CodeText"/>
            </w:pPr>
            <w:r>
              <w:t>import pulp</w:t>
            </w:r>
          </w:p>
          <w:p>
            <w:pPr>
              <w:pStyle w:val="CodeText"/>
            </w:pPr>
            <w:r>
              <w:t>import pandas as pd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policies = ["P1", "P2", "P3", "P4", "P5", "P6"]</w:t>
            </w:r>
          </w:p>
          <w:p>
            <w:pPr>
              <w:pStyle w:val="CodeText"/>
            </w:pPr>
            <w:r>
              <w:t>segment = {"P1": "Motor", "P2": "Motor", "P3": "Property",</w:t>
            </w:r>
          </w:p>
          <w:p>
            <w:pPr>
              <w:pStyle w:val="CodeText"/>
            </w:pPr>
            <w:r>
              <w:t xml:space="preserve">           "P4": "Property", "P5": "Commercial", "P6": "Commercial"}</w:t>
            </w:r>
          </w:p>
          <w:p>
            <w:pPr>
              <w:pStyle w:val="CodeText"/>
            </w:pPr>
            <w:r>
              <w:t>profit = {"P1": 80, "P2": 65, "P3": 75, "P4": 55, "P5": 70, "P6": 50}</w:t>
            </w:r>
          </w:p>
          <w:p>
            <w:pPr>
              <w:pStyle w:val="CodeText"/>
            </w:pPr>
            <w:r>
              <w:t>capital = {"P1": 40, "P2": 30, "P3": 45, "P4": 25, "P5": 35, "P6": 20}</w:t>
            </w:r>
          </w:p>
          <w:p>
            <w:pPr>
              <w:pStyle w:val="CodeText"/>
            </w:pPr>
            <w:r>
              <w:t>risk = {"P1": 8, "P2": 12, "P3": 7, "P4": 10, "P5": 14, "P6": 6}</w:t>
            </w:r>
          </w:p>
          <w:p>
            <w:pPr>
              <w:pStyle w:val="CodeText"/>
            </w:pPr>
            <w:r>
              <w:t>capital_budget = 120</w:t>
            </w:r>
          </w:p>
          <w:p>
            <w:pPr>
              <w:pStyle w:val="CodeText"/>
            </w:pPr>
            <w:r>
              <w:t>risk_limit = 30</w:t>
            </w:r>
          </w:p>
          <w:p>
            <w:pPr>
              <w:pStyle w:val="CodeText"/>
            </w:pPr>
            <w:r>
              <w:t>max_commercial = 1</w:t>
            </w:r>
          </w:p>
          <w:p>
            <w:pPr>
              <w:pStyle w:val="CodeText"/>
            </w:pPr>
            <w:r>
              <w:t xml:space="preserve"> </w:t>
            </w:r>
          </w:p>
          <w:p>
            <w:pPr>
              <w:pStyle w:val="CodeText"/>
            </w:pPr>
            <w:r>
              <w:t>model = pulp.LpProblem("Underwriting_Portfolio", pulp.LpMaximize)</w:t>
            </w:r>
          </w:p>
          <w:p>
            <w:pPr>
              <w:pStyle w:val="CodeText"/>
            </w:pPr>
            <w:r>
              <w:t>x = model.add_variable_dict("accept", policies, cat="Binary",</w:t>
            </w:r>
          </w:p>
          <w:p>
            <w:pPr>
              <w:pStyle w:val="CodeText"/>
            </w:pPr>
            <w:r>
              <w:t xml:space="preserve">                            lowBound=0, upBound=1)</w:t>
            </w:r>
          </w:p>
          <w:p>
            <w:pPr>
              <w:pStyle w:val="CodeText"/>
            </w:pPr>
            <w:r>
              <w:t>total_profit = pulp.lpSum(profit[i] * x[i] for i in policies)</w:t>
            </w:r>
          </w:p>
          <w:p>
            <w:pPr>
              <w:pStyle w:val="CodeText"/>
            </w:pPr>
            <w:r>
              <w:t>total_capital = pulp.lpSum(capital[i] * x[i] for i in policies)</w:t>
            </w:r>
          </w:p>
          <w:p>
            <w:pPr>
              <w:pStyle w:val="CodeText"/>
            </w:pPr>
            <w:r>
              <w:t>total_risk = pulp.lpSum(risk[i] * x[i] for i in policies)</w:t>
            </w:r>
          </w:p>
          <w:p>
            <w:pPr>
              <w:pStyle w:val="CodeText"/>
            </w:pPr>
            <w:r>
              <w:t>commercial_count = pulp.lpSum(x[i] for i in policies</w:t>
            </w:r>
          </w:p>
          <w:p>
            <w:pPr>
              <w:pStyle w:val="CodeText"/>
            </w:pPr>
            <w:r>
              <w:t xml:space="preserve">                               if segment[i] == "Commercial")</w:t>
            </w:r>
          </w:p>
          <w:p>
            <w:pPr>
              <w:pStyle w:val="CodeText"/>
            </w:pPr>
            <w:r>
              <w:t>model += total_profit, "Expected_Profit"</w:t>
            </w:r>
          </w:p>
          <w:p>
            <w:pPr>
              <w:pStyle w:val="CodeText"/>
            </w:pPr>
            <w:r>
              <w:t>model += total_capital &lt;= capital_budget, "Capital_Budget"</w:t>
            </w:r>
          </w:p>
          <w:p>
            <w:pPr>
              <w:pStyle w:val="CodeText"/>
            </w:pPr>
            <w:r>
              <w:t>model += total_risk &lt;= risk_limit, "Risk_Limit"</w:t>
            </w:r>
          </w:p>
          <w:p>
            <w:pPr>
              <w:pStyle w:val="CodeText"/>
            </w:pPr>
            <w:r>
              <w:t>model += commercial_count &lt;= max_commercial, "Commercial_Limit"</w:t>
            </w:r>
          </w:p>
          <w:p>
            <w:pPr>
              <w:pStyle w:val="CodeText"/>
            </w:pPr>
            <w:r>
              <w:t>assert len(model.variables()) == 6</w:t>
            </w:r>
          </w:p>
          <w:p>
            <w:pPr>
              <w:pStyle w:val="CodeText"/>
            </w:pPr>
            <w:r>
              <w:t>assert len(model.constraints()) == 3</w:t>
            </w:r>
          </w:p>
          <w:p>
            <w:pPr>
              <w:pStyle w:val="CodeText"/>
            </w:pPr>
            <w:r>
              <w:t>result = model.solve(pulp.COIN_CMD(msg=False))</w:t>
            </w:r>
          </w:p>
          <w:p>
            <w:pPr>
              <w:pStyle w:val="CodeText"/>
            </w:pPr>
            <w:r>
              <w:t>print("Status:", result.status_str)</w:t>
            </w:r>
          </w:p>
          <w:p>
            <w:pPr>
              <w:pStyle w:val="CodeText"/>
            </w:pPr>
            <w:r>
              <w:t>if result.status_str == "Optimal":</w:t>
            </w:r>
          </w:p>
          <w:p>
            <w:pPr>
              <w:pStyle w:val="CodeText"/>
            </w:pPr>
            <w:r>
              <w:t xml:space="preserve">    decisions_df = pd.DataFrame([</w:t>
            </w:r>
          </w:p>
          <w:p>
            <w:pPr>
              <w:pStyle w:val="CodeText"/>
            </w:pPr>
            <w:r>
              <w:t xml:space="preserve">        {"Policy": i, "Segment": segment[i],</w:t>
            </w:r>
          </w:p>
          <w:p>
            <w:pPr>
              <w:pStyle w:val="CodeText"/>
            </w:pPr>
            <w:r>
              <w:t xml:space="preserve">         "Accepted": int(round(pulp.value(x[i]))),</w:t>
            </w:r>
          </w:p>
          <w:p>
            <w:pPr>
              <w:pStyle w:val="CodeText"/>
            </w:pPr>
            <w:r>
              <w:t xml:space="preserve">         "Profit": profit[i], "Capital": capital[i], "Risk": risk[i]}</w:t>
            </w:r>
          </w:p>
          <w:p>
            <w:pPr>
              <w:pStyle w:val="CodeText"/>
            </w:pPr>
            <w:r>
              <w:t xml:space="preserve">        for i in policies</w:t>
            </w:r>
          </w:p>
          <w:p>
            <w:pPr>
              <w:pStyle w:val="CodeText"/>
            </w:pPr>
            <w:r>
              <w:t xml:space="preserve">    ])</w:t>
            </w:r>
          </w:p>
          <w:p>
            <w:pPr>
              <w:pStyle w:val="CodeText"/>
            </w:pPr>
            <w:r>
              <w:t xml:space="preserve">    accepted_df = decisions_df[decisions_df["Accepted"] == 1]</w:t>
            </w:r>
          </w:p>
          <w:p>
            <w:pPr>
              <w:pStyle w:val="CodeText"/>
            </w:pPr>
            <w:r>
              <w:t xml:space="preserve">    print(decisions_df.to_string(index=False))</w:t>
            </w:r>
          </w:p>
          <w:p>
            <w:pPr>
              <w:pStyle w:val="CodeText"/>
            </w:pPr>
            <w:r>
              <w:t xml:space="preserve">    print("Profit (£000):", pulp.value(total_profit))</w:t>
            </w:r>
          </w:p>
          <w:p>
            <w:pPr>
              <w:pStyle w:val="CodeText"/>
            </w:pPr>
            <w:r>
              <w:t xml:space="preserve">    print("Capital used (£000):", pulp.value(total_capital))</w:t>
            </w:r>
          </w:p>
          <w:p>
            <w:pPr>
              <w:pStyle w:val="CodeText"/>
            </w:pPr>
            <w:r>
              <w:t xml:space="preserve">    print("Risk used:", pulp.value(total_risk))</w:t>
            </w:r>
          </w:p>
          <w:p>
            <w:pPr>
              <w:pStyle w:val="CodeText"/>
            </w:pPr>
            <w:r>
              <w:t xml:space="preserve">    print("Acceptance rate (%):", 100 * len(accepted_df) / len(policies))</w:t>
            </w:r>
          </w:p>
          <w:p>
            <w:pPr>
              <w:pStyle w:val="CodeText"/>
            </w:pPr>
            <w:r>
              <w:t xml:space="preserve">    assert pulp.value(total_capital) &lt;= capital_budget + 1e-6</w:t>
            </w:r>
          </w:p>
          <w:p>
            <w:pPr>
              <w:pStyle w:val="CodeText"/>
            </w:pPr>
            <w:r>
              <w:t xml:space="preserve">    assert pulp.value(total_risk) &lt;= risk_limit + 1e-6</w:t>
            </w:r>
          </w:p>
          <w:p>
            <w:pPr>
              <w:pStyle w:val="CodeText"/>
            </w:pPr>
            <w:r>
              <w:t xml:space="preserve">    assert (accepted_df["Segment"] == "Commercial").sum() &lt;= max_commercial</w:t>
            </w:r>
          </w:p>
          <w:p>
            <w:pPr>
              <w:pStyle w:val="CodeText"/>
            </w:pPr>
            <w:r>
              <w:t xml:space="preserve">    assert abs(accepted_df["Profit"].sum() - pulp.value(total_profit)) &lt; 1e-6</w:t>
            </w:r>
          </w:p>
          <w:p>
            <w:pPr>
              <w:pStyle w:val="CodeText"/>
            </w:pPr>
            <w:r>
              <w:t>else:</w:t>
            </w:r>
          </w:p>
          <w:p>
            <w:pPr>
              <w:pStyle w:val="CodeText"/>
            </w:pPr>
            <w:r>
              <w:t xml:space="preserve">    print("No optimal portfolio confirmed.")</w:t>
            </w:r>
          </w:p>
        </w:tc>
      </w:tr>
    </w:tbl>
    <w:p>
      <w:pPr>
        <w:spacing w:after="0"/>
      </w:pPr>
    </w:p>
    <w:p>
      <w:r>
        <w:t>Expected result: accept P1, P3 and P5; expected profit £225k; capital used £120k; risk 29 units; 3/6 applications accepted. Other optimal combinations, if any, may be solver-dependent.</w:t>
      </w:r>
    </w:p>
    <w:p>
      <w:r>
        <w:t>Real-world caveat: regulatory capital and catastrophe/concentration risk need not be additive; actuarial pricing, risk dependence, portfolio diversification, customer outcomes and underwriting policies require domain-specific treatment.</w:t>
      </w:r>
    </w:p>
    <w:p>
      <w:pPr>
        <w:pStyle w:val="Heading2"/>
      </w:pPr>
      <w:r>
        <w:t>Further learning exercises</w:t>
      </w:r>
    </w:p>
    <w:p>
      <w:r>
        <w:t>1. Retention: vary discount budget (15, 25, 35) and compare expected profit and offers. 2. Claims: decrease Cara’s capacity and diagnose feasibility; add service-priority penalties. 3. Underwriting: tighten the risk limit; increase the capital limit; compare profit, risk and acceptance rate.</w:t>
      </w:r>
    </w:p>
    <w:p>
      <w:r>
        <w:t>Core lesson: predict outcomes with actuarial/ML models, translate business trade-offs into a linear objective and explicit constraints, solve, and verify extracted decisions independently.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PuLP &amp; Insurance MIP  |  Learning reference  •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5D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32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PuLP Cheatsheet and Three Insurance MIP Case Studies</dc:title>
  <dc:subject>Python PuLP 4.x syntax and complete insurance optimisation exercises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